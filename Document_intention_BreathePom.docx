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438B" w14:textId="77777777" w:rsidR="002F0A7D" w:rsidRPr="00AC6620" w:rsidRDefault="00000000">
      <w:pPr>
        <w:pStyle w:val="Titre1"/>
        <w:rPr>
          <w:lang w:val="fr-FR"/>
        </w:rPr>
      </w:pPr>
      <w:r w:rsidRPr="00AC6620">
        <w:rPr>
          <w:lang w:val="fr-FR"/>
        </w:rPr>
        <w:t xml:space="preserve">Document d’intention – Projet </w:t>
      </w:r>
      <w:proofErr w:type="spellStart"/>
      <w:r w:rsidRPr="00AC6620">
        <w:rPr>
          <w:lang w:val="fr-FR"/>
        </w:rPr>
        <w:t>BreathePom</w:t>
      </w:r>
      <w:proofErr w:type="spellEnd"/>
    </w:p>
    <w:p w14:paraId="2408FA8C" w14:textId="77777777" w:rsidR="002F0A7D" w:rsidRPr="00AC6620" w:rsidRDefault="00000000">
      <w:pPr>
        <w:pStyle w:val="Titre2"/>
        <w:rPr>
          <w:lang w:val="fr-FR"/>
        </w:rPr>
      </w:pPr>
      <w:r w:rsidRPr="00AC6620">
        <w:rPr>
          <w:lang w:val="fr-FR"/>
        </w:rPr>
        <w:t>Contexte et motivation</w:t>
      </w:r>
    </w:p>
    <w:p w14:paraId="0780988A" w14:textId="77777777" w:rsidR="002F0A7D" w:rsidRPr="00AC6620" w:rsidRDefault="00000000">
      <w:pPr>
        <w:rPr>
          <w:lang w:val="fr-FR"/>
        </w:rPr>
      </w:pPr>
      <w:r w:rsidRPr="00AC6620">
        <w:rPr>
          <w:lang w:val="fr-FR"/>
        </w:rPr>
        <w:t xml:space="preserve">Dans un contexte où la productivité et la santé mentale sont des enjeux majeurs, nous proposons de développer </w:t>
      </w:r>
      <w:proofErr w:type="spellStart"/>
      <w:r w:rsidRPr="00AC6620">
        <w:rPr>
          <w:lang w:val="fr-FR"/>
        </w:rPr>
        <w:t>BreathePom</w:t>
      </w:r>
      <w:proofErr w:type="spellEnd"/>
      <w:r w:rsidRPr="00AC6620">
        <w:rPr>
          <w:lang w:val="fr-FR"/>
        </w:rPr>
        <w:t xml:space="preserve">, une application mobile qui combine la méthode </w:t>
      </w:r>
      <w:proofErr w:type="spellStart"/>
      <w:r w:rsidRPr="00AC6620">
        <w:rPr>
          <w:lang w:val="fr-FR"/>
        </w:rPr>
        <w:t>Pomodoro</w:t>
      </w:r>
      <w:proofErr w:type="spellEnd"/>
      <w:r w:rsidRPr="00AC6620">
        <w:rPr>
          <w:lang w:val="fr-FR"/>
        </w:rPr>
        <w:t xml:space="preserve"> avec des exercices de respiration guidée. L’objectif est d’aider les utilisateurs à améliorer leur concentration tout en réduisant leur stress.</w:t>
      </w:r>
    </w:p>
    <w:p w14:paraId="6B68AB24" w14:textId="77777777" w:rsidR="002F0A7D" w:rsidRPr="00AC6620" w:rsidRDefault="00000000">
      <w:pPr>
        <w:pStyle w:val="Titre2"/>
        <w:rPr>
          <w:lang w:val="fr-FR"/>
        </w:rPr>
      </w:pPr>
      <w:r w:rsidRPr="00AC6620">
        <w:rPr>
          <w:lang w:val="fr-FR"/>
        </w:rPr>
        <w:t>Objectifs du projet</w:t>
      </w:r>
    </w:p>
    <w:p w14:paraId="297A6915" w14:textId="77777777" w:rsidR="002F0A7D" w:rsidRPr="00AC6620" w:rsidRDefault="00000000">
      <w:pPr>
        <w:rPr>
          <w:lang w:val="fr-FR"/>
        </w:rPr>
      </w:pPr>
      <w:r w:rsidRPr="00AC6620">
        <w:rPr>
          <w:lang w:val="fr-FR"/>
        </w:rPr>
        <w:t xml:space="preserve">- Fournir un minuteur </w:t>
      </w:r>
      <w:proofErr w:type="spellStart"/>
      <w:r w:rsidRPr="00AC6620">
        <w:rPr>
          <w:lang w:val="fr-FR"/>
        </w:rPr>
        <w:t>Pomodoro</w:t>
      </w:r>
      <w:proofErr w:type="spellEnd"/>
      <w:r w:rsidRPr="00AC6620">
        <w:rPr>
          <w:lang w:val="fr-FR"/>
        </w:rPr>
        <w:t xml:space="preserve"> configurable (travail, pause courte, pause longue).</w:t>
      </w:r>
      <w:r w:rsidRPr="00AC6620">
        <w:rPr>
          <w:lang w:val="fr-FR"/>
        </w:rPr>
        <w:br/>
        <w:t xml:space="preserve">- Intégrer des protocoles de respiration (4-7-8 et box </w:t>
      </w:r>
      <w:proofErr w:type="spellStart"/>
      <w:r w:rsidRPr="00AC6620">
        <w:rPr>
          <w:lang w:val="fr-FR"/>
        </w:rPr>
        <w:t>breathing</w:t>
      </w:r>
      <w:proofErr w:type="spellEnd"/>
      <w:r w:rsidRPr="00AC6620">
        <w:rPr>
          <w:lang w:val="fr-FR"/>
        </w:rPr>
        <w:t>) avec animation visuelle et vibration/son.</w:t>
      </w:r>
      <w:r w:rsidRPr="00AC6620">
        <w:rPr>
          <w:lang w:val="fr-FR"/>
        </w:rPr>
        <w:br/>
        <w:t>- Sauvegarder les sessions terminées dans une base de données locale (SQLite).</w:t>
      </w:r>
      <w:r w:rsidRPr="00AC6620">
        <w:rPr>
          <w:lang w:val="fr-FR"/>
        </w:rPr>
        <w:br/>
        <w:t>- Permettre à l’utilisateur de consulter un historique et des statistiques (nombre de sessions, minutes de focus, temps respiré).</w:t>
      </w:r>
      <w:r w:rsidRPr="00AC6620">
        <w:rPr>
          <w:lang w:val="fr-FR"/>
        </w:rPr>
        <w:br/>
        <w:t>- Ajouter des notifications locales pour rappeler le début/fin des sessions.</w:t>
      </w:r>
    </w:p>
    <w:p w14:paraId="581E1EC6" w14:textId="77777777" w:rsidR="002F0A7D" w:rsidRPr="00AC6620" w:rsidRDefault="00000000">
      <w:pPr>
        <w:pStyle w:val="Titre2"/>
        <w:rPr>
          <w:lang w:val="fr-FR"/>
        </w:rPr>
      </w:pPr>
      <w:r w:rsidRPr="00AC6620">
        <w:rPr>
          <w:lang w:val="fr-FR"/>
        </w:rPr>
        <w:t>Public cible</w:t>
      </w:r>
    </w:p>
    <w:p w14:paraId="168F6B19" w14:textId="77777777" w:rsidR="002F0A7D" w:rsidRPr="00AC6620" w:rsidRDefault="00000000">
      <w:pPr>
        <w:rPr>
          <w:lang w:val="fr-FR"/>
        </w:rPr>
      </w:pPr>
      <w:r w:rsidRPr="00AC6620">
        <w:rPr>
          <w:lang w:val="fr-FR"/>
        </w:rPr>
        <w:t>Étudiants, travailleurs et toute personne souhaitant améliorer sa gestion du temps et réduire son stress.</w:t>
      </w:r>
    </w:p>
    <w:p w14:paraId="170C5768" w14:textId="77777777" w:rsidR="002F0A7D" w:rsidRPr="00AC6620" w:rsidRDefault="00000000">
      <w:pPr>
        <w:pStyle w:val="Titre2"/>
        <w:rPr>
          <w:lang w:val="fr-FR"/>
        </w:rPr>
      </w:pPr>
      <w:r w:rsidRPr="00AC6620">
        <w:rPr>
          <w:lang w:val="fr-FR"/>
        </w:rPr>
        <w:t>Livrables attendus</w:t>
      </w:r>
    </w:p>
    <w:p w14:paraId="4F81E288" w14:textId="77777777" w:rsidR="002F0A7D" w:rsidRPr="00AC6620" w:rsidRDefault="00000000">
      <w:pPr>
        <w:rPr>
          <w:lang w:val="fr-FR"/>
        </w:rPr>
      </w:pPr>
      <w:r w:rsidRPr="00AC6620">
        <w:rPr>
          <w:lang w:val="fr-FR"/>
        </w:rPr>
        <w:t xml:space="preserve">- Application mobile fonctionnelle (APK ou </w:t>
      </w:r>
      <w:proofErr w:type="spellStart"/>
      <w:r w:rsidRPr="00AC6620">
        <w:rPr>
          <w:lang w:val="fr-FR"/>
        </w:rPr>
        <w:t>build</w:t>
      </w:r>
      <w:proofErr w:type="spellEnd"/>
      <w:r w:rsidRPr="00AC6620">
        <w:rPr>
          <w:lang w:val="fr-FR"/>
        </w:rPr>
        <w:t xml:space="preserve"> Expo).</w:t>
      </w:r>
      <w:r w:rsidRPr="00AC6620">
        <w:rPr>
          <w:lang w:val="fr-FR"/>
        </w:rPr>
        <w:br/>
        <w:t>- Rapport technique (8–10 pages).</w:t>
      </w:r>
      <w:r w:rsidRPr="00AC6620">
        <w:rPr>
          <w:lang w:val="fr-FR"/>
        </w:rPr>
        <w:br/>
        <w:t>- Vidéo démo (2–3 minutes).</w:t>
      </w:r>
    </w:p>
    <w:p w14:paraId="44DC6C9F" w14:textId="1F33A88C" w:rsidR="002F0A7D" w:rsidRPr="00AC6620" w:rsidRDefault="00000000">
      <w:pPr>
        <w:pStyle w:val="Titre2"/>
        <w:rPr>
          <w:lang w:val="fr-FR"/>
        </w:rPr>
      </w:pPr>
      <w:r w:rsidRPr="00AC6620">
        <w:rPr>
          <w:lang w:val="fr-FR"/>
        </w:rPr>
        <w:t xml:space="preserve">Maquettes des écrans </w:t>
      </w:r>
    </w:p>
    <w:p w14:paraId="573FFB35" w14:textId="4DF37021" w:rsidR="002F0A7D" w:rsidRDefault="00AC6620">
      <w:pPr>
        <w:rPr>
          <w:lang w:val="fr-FR"/>
        </w:rPr>
      </w:pPr>
      <w:r>
        <w:rPr>
          <w:lang w:val="fr-FR"/>
        </w:rPr>
        <w:t xml:space="preserve">Vous trouverez </w:t>
      </w:r>
      <w:proofErr w:type="gramStart"/>
      <w:r>
        <w:rPr>
          <w:lang w:val="fr-FR"/>
        </w:rPr>
        <w:t>quelques capture</w:t>
      </w:r>
      <w:proofErr w:type="gramEnd"/>
      <w:r>
        <w:rPr>
          <w:lang w:val="fr-FR"/>
        </w:rPr>
        <w:t xml:space="preserve"> de notre application : </w:t>
      </w:r>
    </w:p>
    <w:p w14:paraId="1541870A" w14:textId="53F6C6E3" w:rsidR="00AC6620" w:rsidRPr="00942F64" w:rsidRDefault="00AC6620">
      <w:pPr>
        <w:rPr>
          <w:b/>
          <w:bCs/>
          <w:lang w:val="fr-FR"/>
        </w:rPr>
      </w:pPr>
      <w:r w:rsidRPr="00942F64">
        <w:rPr>
          <w:b/>
          <w:bCs/>
          <w:lang w:val="fr-FR"/>
        </w:rPr>
        <w:t xml:space="preserve">Accueil : </w:t>
      </w:r>
    </w:p>
    <w:p w14:paraId="1ECF1051" w14:textId="3A693144" w:rsidR="00942F64" w:rsidRDefault="00942F64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7EF64311" wp14:editId="30C5CA8A">
            <wp:extent cx="2579789" cy="4648200"/>
            <wp:effectExtent l="0" t="0" r="0" b="0"/>
            <wp:docPr id="719205253" name="Image 1" descr="Une image contenant texte, capture d’écran, Téléphone mobile, gadge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05253" name="Image 1" descr="Une image contenant texte, capture d’écran, Téléphone mobile, gadget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8207" cy="466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fr-FR"/>
        </w:rPr>
        <w:drawing>
          <wp:inline distT="0" distB="0" distL="0" distR="0" wp14:anchorId="7093C27C" wp14:editId="6358A7F1">
            <wp:extent cx="2793957" cy="4162425"/>
            <wp:effectExtent l="0" t="0" r="6985" b="0"/>
            <wp:docPr id="1050476154" name="Image 2" descr="Une image contenant texte, capture d’écran, gadget, Appareil mobi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76154" name="Image 2" descr="Une image contenant texte, capture d’écran, gadget, Appareil mobil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8809" cy="416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AA12" w14:textId="77777777" w:rsidR="00942F64" w:rsidRPr="00942F64" w:rsidRDefault="00942F64">
      <w:pPr>
        <w:rPr>
          <w:b/>
          <w:bCs/>
          <w:lang w:val="fr-FR"/>
        </w:rPr>
      </w:pPr>
    </w:p>
    <w:p w14:paraId="44AC38C0" w14:textId="781AA563" w:rsidR="00942F64" w:rsidRDefault="00942F64" w:rsidP="00942F64">
      <w:pPr>
        <w:rPr>
          <w:b/>
          <w:bCs/>
          <w:lang w:val="fr-FR"/>
        </w:rPr>
      </w:pPr>
      <w:r w:rsidRPr="00942F64">
        <w:rPr>
          <w:b/>
          <w:bCs/>
          <w:lang w:val="fr-FR"/>
        </w:rPr>
        <w:t xml:space="preserve">Minuteur </w:t>
      </w:r>
      <w:proofErr w:type="spellStart"/>
      <w:r w:rsidRPr="00942F64">
        <w:rPr>
          <w:b/>
          <w:bCs/>
          <w:lang w:val="fr-FR"/>
        </w:rPr>
        <w:t>Pomodoro</w:t>
      </w:r>
      <w:proofErr w:type="spellEnd"/>
      <w:r>
        <w:rPr>
          <w:b/>
          <w:bCs/>
          <w:lang w:val="fr-FR"/>
        </w:rPr>
        <w:t> :</w:t>
      </w:r>
    </w:p>
    <w:p w14:paraId="27F0228B" w14:textId="77777777" w:rsidR="00942F64" w:rsidRDefault="00942F64" w:rsidP="00942F64">
      <w:pPr>
        <w:rPr>
          <w:b/>
          <w:bCs/>
          <w:lang w:val="fr-FR"/>
        </w:rPr>
      </w:pPr>
    </w:p>
    <w:p w14:paraId="786441B2" w14:textId="659CFDC7" w:rsidR="00942F64" w:rsidRDefault="00942F64" w:rsidP="00942F64">
      <w:pPr>
        <w:rPr>
          <w:b/>
          <w:bCs/>
          <w:lang w:val="fr-FR"/>
        </w:rPr>
      </w:pPr>
      <w:r>
        <w:rPr>
          <w:b/>
          <w:bCs/>
          <w:noProof/>
          <w:lang w:val="fr-FR"/>
        </w:rPr>
        <w:lastRenderedPageBreak/>
        <w:drawing>
          <wp:inline distT="0" distB="0" distL="0" distR="0" wp14:anchorId="52C09641" wp14:editId="49871FAB">
            <wp:extent cx="2753109" cy="5677692"/>
            <wp:effectExtent l="0" t="0" r="9525" b="0"/>
            <wp:docPr id="922771446" name="Image 3" descr="Une image contenant texte, capture d’écran, Téléphone mobile, gadge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71446" name="Image 3" descr="Une image contenant texte, capture d’écran, Téléphone mobile, gadget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428A" w14:textId="77777777" w:rsidR="00942F64" w:rsidRDefault="00942F64" w:rsidP="00942F64">
      <w:pPr>
        <w:rPr>
          <w:b/>
          <w:bCs/>
          <w:lang w:val="fr-FR"/>
        </w:rPr>
      </w:pPr>
    </w:p>
    <w:p w14:paraId="572FF490" w14:textId="77777777" w:rsidR="00942F64" w:rsidRPr="00942F64" w:rsidRDefault="00942F64" w:rsidP="00942F64">
      <w:pPr>
        <w:rPr>
          <w:b/>
          <w:bCs/>
          <w:lang w:val="fr-FR"/>
        </w:rPr>
      </w:pPr>
      <w:r w:rsidRPr="00942F64">
        <w:rPr>
          <w:b/>
          <w:bCs/>
          <w:lang w:val="fr-FR"/>
        </w:rPr>
        <w:t>Respiration guidée</w:t>
      </w:r>
    </w:p>
    <w:p w14:paraId="0076F0A6" w14:textId="4EF0C04F" w:rsidR="00942F64" w:rsidRDefault="00942F64" w:rsidP="00942F64">
      <w:pPr>
        <w:rPr>
          <w:b/>
          <w:bCs/>
          <w:lang w:val="fr-FR"/>
        </w:rPr>
      </w:pPr>
      <w:r>
        <w:rPr>
          <w:b/>
          <w:bCs/>
          <w:noProof/>
          <w:lang w:val="fr-FR"/>
        </w:rPr>
        <w:lastRenderedPageBreak/>
        <w:drawing>
          <wp:inline distT="0" distB="0" distL="0" distR="0" wp14:anchorId="60A048B4" wp14:editId="2286A255">
            <wp:extent cx="2915057" cy="5811061"/>
            <wp:effectExtent l="0" t="0" r="0" b="0"/>
            <wp:docPr id="1244595891" name="Image 4" descr="Une image contenant texte, capture d’écran, Téléphone mobile, Appareil mobi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95891" name="Image 4" descr="Une image contenant texte, capture d’écran, Téléphone mobile, Appareil mobil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fr-FR"/>
        </w:rPr>
        <w:drawing>
          <wp:inline distT="0" distB="0" distL="0" distR="0" wp14:anchorId="050E7916" wp14:editId="63BC1CBA">
            <wp:extent cx="2568198" cy="4819650"/>
            <wp:effectExtent l="0" t="0" r="3810" b="0"/>
            <wp:docPr id="285012761" name="Image 5" descr="Une image contenant texte, capture d’écran, Téléphone mobile, Appareil mobi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12761" name="Image 5" descr="Une image contenant texte, capture d’écran, Téléphone mobile, Appareil mobil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650" cy="482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F25C" w14:textId="77777777" w:rsidR="00942F64" w:rsidRDefault="00942F64" w:rsidP="00942F64">
      <w:pPr>
        <w:rPr>
          <w:b/>
          <w:bCs/>
          <w:lang w:val="fr-FR"/>
        </w:rPr>
      </w:pPr>
    </w:p>
    <w:p w14:paraId="13719652" w14:textId="77777777" w:rsidR="00942F64" w:rsidRPr="00942F64" w:rsidRDefault="00942F64" w:rsidP="00942F64">
      <w:pPr>
        <w:rPr>
          <w:b/>
          <w:bCs/>
          <w:lang w:val="fr-FR"/>
        </w:rPr>
      </w:pPr>
      <w:r w:rsidRPr="00942F64">
        <w:rPr>
          <w:b/>
          <w:bCs/>
          <w:lang w:val="fr-FR"/>
        </w:rPr>
        <w:t>Statistiques</w:t>
      </w:r>
    </w:p>
    <w:p w14:paraId="24209BA0" w14:textId="03639602" w:rsidR="00942F64" w:rsidRPr="00942F64" w:rsidRDefault="00942F64" w:rsidP="00942F64">
      <w:pPr>
        <w:rPr>
          <w:b/>
          <w:bCs/>
          <w:lang w:val="fr-FR"/>
        </w:rPr>
      </w:pPr>
      <w:r>
        <w:rPr>
          <w:b/>
          <w:bCs/>
          <w:noProof/>
          <w:lang w:val="fr-FR"/>
        </w:rPr>
        <w:lastRenderedPageBreak/>
        <w:drawing>
          <wp:inline distT="0" distB="0" distL="0" distR="0" wp14:anchorId="7AF68754" wp14:editId="30316EB3">
            <wp:extent cx="2698804" cy="5162550"/>
            <wp:effectExtent l="0" t="0" r="6350" b="0"/>
            <wp:docPr id="2091772286" name="Image 6" descr="Une image contenant texte, capture d’écran, Téléphone mobile, Appareil mobi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72286" name="Image 6" descr="Une image contenant texte, capture d’écran, Téléphone mobile, Appareil mobil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3189" cy="517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fr-FR"/>
        </w:rPr>
        <w:drawing>
          <wp:inline distT="0" distB="0" distL="0" distR="0" wp14:anchorId="1E7E8792" wp14:editId="58550F7C">
            <wp:extent cx="2720341" cy="4600575"/>
            <wp:effectExtent l="0" t="0" r="3810" b="0"/>
            <wp:docPr id="1859423199" name="Image 7" descr="Une image contenant texte, capture d’écran, Téléphone mobil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23199" name="Image 7" descr="Une image contenant texte, capture d’écran, Téléphone mobile, conceptio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427" cy="46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8450" w14:textId="77777777" w:rsidR="00942F64" w:rsidRPr="00AC6620" w:rsidRDefault="00942F64">
      <w:pPr>
        <w:rPr>
          <w:lang w:val="fr-FR"/>
        </w:rPr>
      </w:pPr>
    </w:p>
    <w:sectPr w:rsidR="00942F64" w:rsidRPr="00AC66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927346">
    <w:abstractNumId w:val="8"/>
  </w:num>
  <w:num w:numId="2" w16cid:durableId="1841506750">
    <w:abstractNumId w:val="6"/>
  </w:num>
  <w:num w:numId="3" w16cid:durableId="1083917407">
    <w:abstractNumId w:val="5"/>
  </w:num>
  <w:num w:numId="4" w16cid:durableId="356345747">
    <w:abstractNumId w:val="4"/>
  </w:num>
  <w:num w:numId="5" w16cid:durableId="807237835">
    <w:abstractNumId w:val="7"/>
  </w:num>
  <w:num w:numId="6" w16cid:durableId="1416974310">
    <w:abstractNumId w:val="3"/>
  </w:num>
  <w:num w:numId="7" w16cid:durableId="1382094422">
    <w:abstractNumId w:val="2"/>
  </w:num>
  <w:num w:numId="8" w16cid:durableId="1379235682">
    <w:abstractNumId w:val="1"/>
  </w:num>
  <w:num w:numId="9" w16cid:durableId="83487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0FB"/>
    <w:rsid w:val="0006063C"/>
    <w:rsid w:val="0015074B"/>
    <w:rsid w:val="0029639D"/>
    <w:rsid w:val="002F0A7D"/>
    <w:rsid w:val="00326F90"/>
    <w:rsid w:val="00942F64"/>
    <w:rsid w:val="00AA1D8D"/>
    <w:rsid w:val="00AC662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64AF24"/>
  <w14:defaultImageDpi w14:val="300"/>
  <w15:docId w15:val="{9BE558FC-DB99-437D-85E6-6F88F58A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187</Words>
  <Characters>1108</Characters>
  <Application>Microsoft Office Word</Application>
  <DocSecurity>0</DocSecurity>
  <Lines>24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MANIANG KEBE</cp:lastModifiedBy>
  <cp:revision>2</cp:revision>
  <dcterms:created xsi:type="dcterms:W3CDTF">2013-12-23T23:15:00Z</dcterms:created>
  <dcterms:modified xsi:type="dcterms:W3CDTF">2025-09-30T17:45:00Z</dcterms:modified>
  <cp:category/>
</cp:coreProperties>
</file>